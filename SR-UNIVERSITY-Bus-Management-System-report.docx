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EE28" w14:textId="0C9B8F5D" w:rsidR="001C0BF8" w:rsidRDefault="000F7DF0">
      <w:pPr>
        <w:pStyle w:val="Heading1"/>
      </w:pPr>
      <w:r w:rsidRPr="000F7DF0">
        <w:t>SR-UNIVERSITY-Bus-Management-System</w:t>
      </w:r>
      <w:r w:rsidR="00000000">
        <w:t xml:space="preserve"> – Project Report</w:t>
      </w:r>
    </w:p>
    <w:p w14:paraId="5A417C44" w14:textId="77777777" w:rsidR="000F7DF0" w:rsidRDefault="000F7DF0" w:rsidP="000F7DF0"/>
    <w:p w14:paraId="2247CEFE" w14:textId="77777777" w:rsidR="000F7DF0" w:rsidRDefault="000F7DF0" w:rsidP="000F7DF0">
      <w:pPr>
        <w:rPr>
          <w:b/>
          <w:bCs/>
          <w:lang w:val="en-IN"/>
        </w:rPr>
      </w:pPr>
      <w:r w:rsidRPr="000F7DF0">
        <w:rPr>
          <w:b/>
          <w:bCs/>
          <w:lang w:val="en-IN"/>
        </w:rPr>
        <w:t>Team Members</w:t>
      </w:r>
    </w:p>
    <w:p w14:paraId="3D9BD11F" w14:textId="464C3FCE" w:rsidR="000F7DF0" w:rsidRPr="000F7DF0" w:rsidRDefault="000F7DF0" w:rsidP="000F7DF0">
      <w:pPr>
        <w:numPr>
          <w:ilvl w:val="0"/>
          <w:numId w:val="10"/>
        </w:numPr>
        <w:rPr>
          <w:lang w:val="en-IN"/>
        </w:rPr>
      </w:pPr>
      <w:r w:rsidRPr="000F7DF0">
        <w:rPr>
          <w:lang w:val="en-IN"/>
        </w:rPr>
        <w:t>T. Ganesh Reddy</w:t>
      </w:r>
    </w:p>
    <w:p w14:paraId="37DCAD62" w14:textId="77777777" w:rsidR="000F7DF0" w:rsidRPr="000F7DF0" w:rsidRDefault="000F7DF0" w:rsidP="000F7DF0">
      <w:pPr>
        <w:numPr>
          <w:ilvl w:val="0"/>
          <w:numId w:val="10"/>
        </w:numPr>
        <w:rPr>
          <w:lang w:val="en-IN"/>
        </w:rPr>
      </w:pPr>
      <w:r w:rsidRPr="000F7DF0">
        <w:rPr>
          <w:lang w:val="en-IN"/>
        </w:rPr>
        <w:t>V. Gagan Chandra Tej</w:t>
      </w:r>
    </w:p>
    <w:p w14:paraId="27F44A8A" w14:textId="77777777" w:rsidR="000F7DF0" w:rsidRPr="000F7DF0" w:rsidRDefault="000F7DF0" w:rsidP="000F7DF0">
      <w:pPr>
        <w:numPr>
          <w:ilvl w:val="0"/>
          <w:numId w:val="10"/>
        </w:numPr>
        <w:rPr>
          <w:lang w:val="en-IN"/>
        </w:rPr>
      </w:pPr>
      <w:r w:rsidRPr="000F7DF0">
        <w:rPr>
          <w:lang w:val="en-IN"/>
        </w:rPr>
        <w:t>K. Rathan Dattu</w:t>
      </w:r>
    </w:p>
    <w:p w14:paraId="5EF45179" w14:textId="77777777" w:rsidR="000F7DF0" w:rsidRPr="000F7DF0" w:rsidRDefault="000F7DF0" w:rsidP="000F7DF0">
      <w:pPr>
        <w:rPr>
          <w:lang w:val="en-IN"/>
        </w:rPr>
      </w:pPr>
      <w:r w:rsidRPr="000F7DF0">
        <w:rPr>
          <w:b/>
          <w:bCs/>
          <w:lang w:val="en-IN"/>
        </w:rPr>
        <w:t>Department &amp; Academic Year</w:t>
      </w:r>
    </w:p>
    <w:p w14:paraId="5DE67F20" w14:textId="77777777" w:rsidR="000F7DF0" w:rsidRPr="000F7DF0" w:rsidRDefault="000F7DF0" w:rsidP="000F7DF0">
      <w:pPr>
        <w:numPr>
          <w:ilvl w:val="0"/>
          <w:numId w:val="11"/>
        </w:numPr>
        <w:rPr>
          <w:lang w:val="en-IN"/>
        </w:rPr>
      </w:pPr>
      <w:r w:rsidRPr="000F7DF0">
        <w:rPr>
          <w:lang w:val="en-IN"/>
        </w:rPr>
        <w:t>Department: CSE</w:t>
      </w:r>
    </w:p>
    <w:p w14:paraId="6EA7C53D" w14:textId="77777777" w:rsidR="000F7DF0" w:rsidRPr="000F7DF0" w:rsidRDefault="000F7DF0" w:rsidP="000F7DF0">
      <w:pPr>
        <w:numPr>
          <w:ilvl w:val="0"/>
          <w:numId w:val="11"/>
        </w:numPr>
        <w:rPr>
          <w:lang w:val="en-IN"/>
        </w:rPr>
      </w:pPr>
      <w:r w:rsidRPr="000F7DF0">
        <w:rPr>
          <w:lang w:val="en-IN"/>
        </w:rPr>
        <w:t>Academic Year: 2024–2025</w:t>
      </w:r>
    </w:p>
    <w:p w14:paraId="1990918C" w14:textId="77777777" w:rsidR="000F7DF0" w:rsidRPr="000F7DF0" w:rsidRDefault="000F7DF0" w:rsidP="000F7DF0"/>
    <w:p w14:paraId="07A431E7" w14:textId="77777777" w:rsidR="001C0BF8" w:rsidRDefault="00000000">
      <w:pPr>
        <w:pStyle w:val="Heading2"/>
      </w:pPr>
      <w:r>
        <w:t>1. Introduction</w:t>
      </w:r>
    </w:p>
    <w:p w14:paraId="411B1554" w14:textId="77777777" w:rsidR="001C0BF8" w:rsidRDefault="00000000">
      <w:r>
        <w:t>The SR Transport System is a web-based campus transportation management platform designed to help colleges manage buses, drivers, routes, and real-time updates. The system offers separate dashboards for Admin, Drivers, Students, and College Management.</w:t>
      </w:r>
    </w:p>
    <w:p w14:paraId="470E0A03" w14:textId="77777777" w:rsidR="001C0BF8" w:rsidRDefault="00000000">
      <w:pPr>
        <w:pStyle w:val="Heading2"/>
      </w:pPr>
      <w:r>
        <w:t>2. System Modules</w:t>
      </w:r>
    </w:p>
    <w:p w14:paraId="00A2EE69" w14:textId="77777777" w:rsidR="001C0BF8" w:rsidRDefault="00000000">
      <w:pPr>
        <w:pStyle w:val="Heading3"/>
      </w:pPr>
      <w:r>
        <w:t>2.1 Admin Module</w:t>
      </w:r>
    </w:p>
    <w:p w14:paraId="05A0D30B" w14:textId="77777777" w:rsidR="001C0BF8" w:rsidRDefault="00000000">
      <w:r>
        <w:t>The Admin has full control over all transport-related data. Features include:</w:t>
      </w:r>
      <w:r>
        <w:br/>
        <w:t>- Add/Delete/Edit Buses</w:t>
      </w:r>
      <w:r>
        <w:br/>
        <w:t>- Add/Delete/Edit Drivers</w:t>
      </w:r>
      <w:r>
        <w:br/>
        <w:t>- Add/Delete/Edit Routes</w:t>
      </w:r>
      <w:r>
        <w:br/>
        <w:t>- System-wide reset functionality</w:t>
      </w:r>
      <w:r>
        <w:br/>
      </w:r>
    </w:p>
    <w:p w14:paraId="05CCF683" w14:textId="77777777" w:rsidR="001C0BF8" w:rsidRDefault="00000000">
      <w:pPr>
        <w:pStyle w:val="Heading3"/>
      </w:pPr>
      <w:r>
        <w:t>2.2 Driver Module</w:t>
      </w:r>
    </w:p>
    <w:p w14:paraId="2319B054" w14:textId="77777777" w:rsidR="001C0BF8" w:rsidRDefault="00000000">
      <w:r>
        <w:t>The Driver module allows drivers to update the status and location of the bus assigned to them. Features include:</w:t>
      </w:r>
      <w:r>
        <w:br/>
        <w:t>- Select Bus</w:t>
      </w:r>
      <w:r>
        <w:br/>
        <w:t>- Update Bus Status (On Time, Delayed, Completed)</w:t>
      </w:r>
      <w:r>
        <w:br/>
        <w:t>- Update live location</w:t>
      </w:r>
    </w:p>
    <w:p w14:paraId="2B8E4B94" w14:textId="77777777" w:rsidR="001C0BF8" w:rsidRDefault="00000000">
      <w:pPr>
        <w:pStyle w:val="Heading3"/>
      </w:pPr>
      <w:r>
        <w:t>2.3 Student Module</w:t>
      </w:r>
    </w:p>
    <w:p w14:paraId="0CF6329A" w14:textId="77777777" w:rsidR="001C0BF8" w:rsidRDefault="00000000">
      <w:r>
        <w:t>Students can view key information about their selected bus. Features include:</w:t>
      </w:r>
      <w:r>
        <w:br/>
        <w:t>- Select Bus</w:t>
      </w:r>
      <w:r>
        <w:br/>
        <w:t>- View Available Routes</w:t>
      </w:r>
      <w:r>
        <w:br/>
        <w:t>- View Bus Status</w:t>
      </w:r>
      <w:r>
        <w:br/>
        <w:t>- View Driver’s Current Location</w:t>
      </w:r>
      <w:r>
        <w:br/>
      </w:r>
    </w:p>
    <w:p w14:paraId="5BFFFC82" w14:textId="77777777" w:rsidR="001C0BF8" w:rsidRDefault="00000000">
      <w:pPr>
        <w:pStyle w:val="Heading3"/>
      </w:pPr>
      <w:r>
        <w:t>2.4 College Management Module</w:t>
      </w:r>
    </w:p>
    <w:p w14:paraId="0686FAC5" w14:textId="77777777" w:rsidR="001C0BF8" w:rsidRDefault="00000000">
      <w:r>
        <w:t>This module provides analytics for system performance. Features include:</w:t>
      </w:r>
      <w:r>
        <w:br/>
        <w:t>- Total Buses</w:t>
      </w:r>
      <w:r>
        <w:br/>
        <w:t>- Total Routes</w:t>
      </w:r>
      <w:r>
        <w:br/>
        <w:t>- Total Drivers</w:t>
      </w:r>
      <w:r>
        <w:br/>
        <w:t>- Generate Transport Report</w:t>
      </w:r>
    </w:p>
    <w:p w14:paraId="034F0E7E" w14:textId="77777777" w:rsidR="001C0BF8" w:rsidRDefault="00000000">
      <w:pPr>
        <w:pStyle w:val="Heading2"/>
      </w:pPr>
      <w:r>
        <w:t>3. Backend Architecture</w:t>
      </w:r>
    </w:p>
    <w:p w14:paraId="0AEBB0B9" w14:textId="77777777" w:rsidR="001C0BF8" w:rsidRDefault="00000000">
      <w:r>
        <w:t>The backend is built using Node.js with Express.js. Data is stored in a JSON file (data.json), following a lightweight and flexible data storage approach. API endpoints handle:</w:t>
      </w:r>
      <w:r>
        <w:br/>
        <w:t>- CRUD operations for buses, drivers, and routes</w:t>
      </w:r>
      <w:r>
        <w:br/>
        <w:t>- Per-bus status tracking</w:t>
      </w:r>
      <w:r>
        <w:br/>
        <w:t>- Per-bus location tracking</w:t>
      </w:r>
      <w:r>
        <w:br/>
        <w:t>- System reset functionality</w:t>
      </w:r>
    </w:p>
    <w:p w14:paraId="0EE75E7D" w14:textId="77777777" w:rsidR="001C0BF8" w:rsidRDefault="00000000">
      <w:pPr>
        <w:pStyle w:val="Heading2"/>
      </w:pPr>
      <w:r>
        <w:t>4. Frontend Architecture</w:t>
      </w:r>
    </w:p>
    <w:p w14:paraId="5D208B22" w14:textId="77777777" w:rsidR="001C0BF8" w:rsidRDefault="00000000">
      <w:r>
        <w:t>The frontend uses HTML, CSS, and JavaScript. The UI includes a sidebar layout, modern components, and responsive design. Each module loads data dynamically using Fetch API.</w:t>
      </w:r>
    </w:p>
    <w:p w14:paraId="44868EFA" w14:textId="77777777" w:rsidR="001C0BF8" w:rsidRDefault="00000000">
      <w:pPr>
        <w:pStyle w:val="Heading2"/>
      </w:pPr>
      <w:r>
        <w:t>5. Key Features Implemented</w:t>
      </w:r>
    </w:p>
    <w:p w14:paraId="7927D31A" w14:textId="77777777" w:rsidR="001C0BF8" w:rsidRDefault="00000000">
      <w:r>
        <w:t>- Real-time bus status updates</w:t>
      </w:r>
      <w:r>
        <w:br/>
        <w:t>- Live location updates</w:t>
      </w:r>
      <w:r>
        <w:br/>
        <w:t>- Role-based UI panels</w:t>
      </w:r>
      <w:r>
        <w:br/>
        <w:t>- Complete CRUD functionality</w:t>
      </w:r>
      <w:r>
        <w:br/>
        <w:t>- Stylish, professional UI with animations</w:t>
      </w:r>
      <w:r>
        <w:br/>
        <w:t>- Transport analytics dashboard</w:t>
      </w:r>
    </w:p>
    <w:p w14:paraId="07DA74D3" w14:textId="77777777" w:rsidR="001C0BF8" w:rsidRDefault="00000000">
      <w:pPr>
        <w:pStyle w:val="Heading2"/>
      </w:pPr>
      <w:r>
        <w:t>6. Conclusion</w:t>
      </w:r>
    </w:p>
    <w:p w14:paraId="62C0772D" w14:textId="77777777" w:rsidR="001C0BF8" w:rsidRDefault="00000000">
      <w:r>
        <w:t>The SR Transport System provides a streamlined and efficient solution for campus transportation management. It ensures transparency, real-time monitoring, and ease of management for college authorities, drivers, and students.</w:t>
      </w:r>
    </w:p>
    <w:sectPr w:rsidR="001C0B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F18A6"/>
    <w:multiLevelType w:val="multilevel"/>
    <w:tmpl w:val="9A9C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37CEB"/>
    <w:multiLevelType w:val="multilevel"/>
    <w:tmpl w:val="18C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877521">
    <w:abstractNumId w:val="8"/>
  </w:num>
  <w:num w:numId="2" w16cid:durableId="2059433906">
    <w:abstractNumId w:val="6"/>
  </w:num>
  <w:num w:numId="3" w16cid:durableId="263615097">
    <w:abstractNumId w:val="5"/>
  </w:num>
  <w:num w:numId="4" w16cid:durableId="1555387743">
    <w:abstractNumId w:val="4"/>
  </w:num>
  <w:num w:numId="5" w16cid:durableId="1502307192">
    <w:abstractNumId w:val="7"/>
  </w:num>
  <w:num w:numId="6" w16cid:durableId="244728573">
    <w:abstractNumId w:val="3"/>
  </w:num>
  <w:num w:numId="7" w16cid:durableId="679356374">
    <w:abstractNumId w:val="2"/>
  </w:num>
  <w:num w:numId="8" w16cid:durableId="1313292298">
    <w:abstractNumId w:val="1"/>
  </w:num>
  <w:num w:numId="9" w16cid:durableId="993795554">
    <w:abstractNumId w:val="0"/>
  </w:num>
  <w:num w:numId="10" w16cid:durableId="329409188">
    <w:abstractNumId w:val="10"/>
  </w:num>
  <w:num w:numId="11" w16cid:durableId="10388908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DF0"/>
    <w:rsid w:val="0015074B"/>
    <w:rsid w:val="001C0BF8"/>
    <w:rsid w:val="0029639D"/>
    <w:rsid w:val="00326F90"/>
    <w:rsid w:val="00831F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7CDCD"/>
  <w14:defaultImageDpi w14:val="300"/>
  <w15:docId w15:val="{D1ED5761-A72F-4814-9842-2F1E5CF3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thoutireddy Rakesh Reddy</cp:lastModifiedBy>
  <cp:revision>2</cp:revision>
  <dcterms:created xsi:type="dcterms:W3CDTF">2025-11-17T17:47:00Z</dcterms:created>
  <dcterms:modified xsi:type="dcterms:W3CDTF">2025-11-17T17:47:00Z</dcterms:modified>
  <cp:category/>
</cp:coreProperties>
</file>